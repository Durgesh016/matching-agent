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Job Matching Report</w:t>
      </w:r>
    </w:p>
    <w:p>
      <w:r>
        <w:t>Generated by the Job Matching Agent</w:t>
      </w:r>
    </w:p>
    <w:p>
      <w:pPr>
        <w:pStyle w:val="Heading2"/>
      </w:pPr>
      <w:r>
        <w:t>1. IT Application Developer</w:t>
      </w:r>
    </w:p>
    <w:p>
      <w:r>
        <w:t>Company: Valto</w:t>
      </w:r>
    </w:p>
    <w:p>
      <w:r>
        <w:t>Location: Minooka, Grundy County</w:t>
      </w:r>
    </w:p>
    <w:p>
      <w:r>
        <w:t>Experience: Not specified</w:t>
      </w:r>
    </w:p>
    <w:p>
      <w:r>
        <w:t xml:space="preserve">Job link: </w:t>
      </w:r>
      <w:hyperlink r:id="rId9">
        <w:r>
          <w:rPr>
            <w:color w:val="0563C1"/>
            <w:u w:val="single"/>
          </w:rPr>
          <w:t>https://www.adzuna.com/details/5903288226?utm_medium=api&amp;utm_source=48038b5f</w:t>
        </w:r>
      </w:hyperlink>
    </w:p>
    <w:p>
      <w:r>
        <w:t>Skill Match: 0%</w:t>
      </w:r>
    </w:p>
    <w:p>
      <w:r>
        <w:t>Similar roles in your PDF: IT Support Technician (IT Support), IT Services Specialist (IT Support), Reception &amp; IT support Coordinator (IT Support)</w:t>
      </w:r>
    </w:p>
    <w:p>
      <w:pPr>
        <w:pStyle w:val="Heading3"/>
      </w:pPr>
      <w:r>
        <w:t>Matched Skills</w:t>
      </w:r>
    </w:p>
    <w:p>
      <w:r>
        <w:t>No matched skills identified.</w:t>
      </w:r>
    </w:p>
    <w:p>
      <w:pPr>
        <w:pStyle w:val="Heading3"/>
      </w:pPr>
      <w:r>
        <w:t>Missing Skills</w:t>
      </w:r>
    </w:p>
    <w:p>
      <w:r>
        <w:t>No missing skills identified.</w:t>
      </w:r>
    </w:p>
    <w:p>
      <w:pPr>
        <w:pStyle w:val="Heading3"/>
      </w:pPr>
      <w:r>
        <w:t>AI Analysis</w:t>
      </w:r>
    </w:p>
    <w:p>
      <w:r>
        <w:t>No explicit skills were extracted from the available job description.</w:t>
      </w:r>
    </w:p>
    <w:p>
      <w:pPr>
        <w:pStyle w:val="Heading2"/>
      </w:pPr>
      <w:r>
        <w:t>2. IT Job Training Program</w:t>
      </w:r>
    </w:p>
    <w:p>
      <w:r>
        <w:t>Company: Year Up United</w:t>
      </w:r>
    </w:p>
    <w:p>
      <w:r>
        <w:t>Location: Pflugerville, Travis County</w:t>
      </w:r>
    </w:p>
    <w:p>
      <w:r>
        <w:t>Experience: Internship</w:t>
      </w:r>
    </w:p>
    <w:p>
      <w:r>
        <w:t xml:space="preserve">Job link: </w:t>
      </w:r>
      <w:hyperlink r:id="rId10">
        <w:r>
          <w:rPr>
            <w:color w:val="0563C1"/>
            <w:u w:val="single"/>
          </w:rPr>
          <w:t>https://www.adzuna.com/land/ad/5902991911?se=wLA8Oqm88RGcn96iDKHEww&amp;utm_medium=api&amp;utm_source=48038b5f&amp;v=F4F2CC54C1F6419031B2E4A92A702087F7075DEB</w:t>
        </w:r>
      </w:hyperlink>
    </w:p>
    <w:p>
      <w:r>
        <w:t>Skill Match: 0%</w:t>
      </w:r>
    </w:p>
    <w:p>
      <w:r>
        <w:t>Similar roles in your PDF: IT Support Technician (IT Support), IT Services Specialist (IT Support), Reception &amp; IT support Coordinator (IT Support)</w:t>
      </w:r>
    </w:p>
    <w:p>
      <w:pPr>
        <w:pStyle w:val="Heading3"/>
      </w:pPr>
      <w:r>
        <w:t>Matched Skills</w:t>
      </w:r>
    </w:p>
    <w:p>
      <w:r>
        <w:t>No matched skills identified.</w:t>
      </w:r>
    </w:p>
    <w:p>
      <w:pPr>
        <w:pStyle w:val="Heading3"/>
      </w:pPr>
      <w:r>
        <w:t>Missing Skills</w:t>
      </w:r>
    </w:p>
    <w:p>
      <w:r>
        <w:t>No missing skills identified.</w:t>
      </w:r>
    </w:p>
    <w:p>
      <w:pPr>
        <w:pStyle w:val="Heading3"/>
      </w:pPr>
      <w:r>
        <w:t>AI Analysis</w:t>
      </w:r>
    </w:p>
    <w:p>
      <w:r>
        <w:t>No explicit skills were extracted from the available job description.</w:t>
        <w:br/>
        <w:br/>
        <w:t xml:space="preserve">Explicit Skill Match: </w:t>
        <w:br/>
        <w:br/>
        <w:t xml:space="preserve">Explicit Missing Skills: </w:t>
        <w:br/>
        <w:br/>
        <w:t>Learning Recommendations: None</w:t>
      </w:r>
    </w:p>
    <w:p>
      <w:pPr>
        <w:pStyle w:val="Heading2"/>
      </w:pPr>
      <w:r>
        <w:t>3. IT Job Training Program</w:t>
      </w:r>
    </w:p>
    <w:p>
      <w:r>
        <w:t>Company: Year Up United</w:t>
      </w:r>
    </w:p>
    <w:p>
      <w:r>
        <w:t>Location: Gregg, Travis County</w:t>
      </w:r>
    </w:p>
    <w:p>
      <w:r>
        <w:t>Experience: Internship</w:t>
      </w:r>
    </w:p>
    <w:p>
      <w:r>
        <w:t xml:space="preserve">Job link: </w:t>
      </w:r>
      <w:hyperlink r:id="rId11">
        <w:r>
          <w:rPr>
            <w:color w:val="0563C1"/>
            <w:u w:val="single"/>
          </w:rPr>
          <w:t>https://www.adzuna.com/land/ad/5902989981?se=wLA8Oqm88RGcn96iDKHEww&amp;utm_medium=api&amp;utm_source=48038b5f&amp;v=80EBEDBDD010DB1E7CE1988E52833E229CBBD508</w:t>
        </w:r>
      </w:hyperlink>
    </w:p>
    <w:p>
      <w:r>
        <w:t>Skill Match: 0%</w:t>
      </w:r>
    </w:p>
    <w:p>
      <w:r>
        <w:t>Similar roles in your PDF: IT Support Technician (IT Support), IT Services Specialist (IT Support), Reception &amp; IT support Coordinator (IT Support)</w:t>
      </w:r>
    </w:p>
    <w:p>
      <w:pPr>
        <w:pStyle w:val="Heading3"/>
      </w:pPr>
      <w:r>
        <w:t>Matched Skills</w:t>
      </w:r>
    </w:p>
    <w:p>
      <w:r>
        <w:t>No matched skills identified.</w:t>
      </w:r>
    </w:p>
    <w:p>
      <w:pPr>
        <w:pStyle w:val="Heading3"/>
      </w:pPr>
      <w:r>
        <w:t>Missing Skills</w:t>
      </w:r>
    </w:p>
    <w:p>
      <w:r>
        <w:t>No missing skills identified.</w:t>
      </w:r>
    </w:p>
    <w:p>
      <w:pPr>
        <w:pStyle w:val="Heading3"/>
      </w:pPr>
      <w:r>
        <w:t>AI Analysis</w:t>
      </w:r>
    </w:p>
    <w:p>
      <w:r>
        <w:t xml:space="preserve">No explicit skills were extracted from the available job description. </w:t>
        <w:br/>
        <w:br/>
        <w:t xml:space="preserve">1. Explicit Skill Match: </w:t>
        <w:br/>
        <w:t>NONE</w:t>
        <w:br/>
        <w:br/>
        <w:t>2. Explicit Missing Skills:</w:t>
        <w:br/>
        <w:t>NONE</w:t>
        <w:br/>
        <w:br/>
        <w:t>3. Learning Recommendations:</w:t>
        <w:br/>
        <w:t>NONE</w:t>
      </w:r>
    </w:p>
    <w:p>
      <w:pPr>
        <w:pStyle w:val="Heading2"/>
      </w:pPr>
      <w:r>
        <w:t>4. IT Manager, Programming &amp; Data Services</w:t>
      </w:r>
    </w:p>
    <w:p>
      <w:r>
        <w:t>Company: National Field Representatives, Inc.</w:t>
      </w:r>
    </w:p>
    <w:p>
      <w:r>
        <w:t>Location: Claremont, Sullivan County</w:t>
      </w:r>
    </w:p>
    <w:p>
      <w:r>
        <w:t>Experience: Not specified</w:t>
      </w:r>
    </w:p>
    <w:p>
      <w:r>
        <w:t xml:space="preserve">Job link: </w:t>
      </w:r>
      <w:hyperlink r:id="rId12">
        <w:r>
          <w:rPr>
            <w:color w:val="0563C1"/>
            <w:u w:val="single"/>
          </w:rPr>
          <w:t>https://www.adzuna.com/land/ad/5903030599?se=wLA8Oqm88RGcn96iDKHEww&amp;utm_medium=api&amp;utm_source=48038b5f&amp;v=C2C0ABCACF80FE4533C28FF8C5EE34C95AFE51D8</w:t>
        </w:r>
      </w:hyperlink>
    </w:p>
    <w:p>
      <w:r>
        <w:t>Skill Match: 0%</w:t>
      </w:r>
    </w:p>
    <w:p>
      <w:r>
        <w:t>Similar roles in your PDF: IT Services Specialist (IT Support), Associate IT Project Manager (Project Coordinator), IT Support Technician (IT Support)</w:t>
      </w:r>
    </w:p>
    <w:p>
      <w:pPr>
        <w:pStyle w:val="Heading3"/>
      </w:pPr>
      <w:r>
        <w:t>Matched Skills</w:t>
      </w:r>
    </w:p>
    <w:p>
      <w:r>
        <w:t>No matched skills identified.</w:t>
      </w:r>
    </w:p>
    <w:p>
      <w:pPr>
        <w:pStyle w:val="Heading3"/>
      </w:pPr>
      <w:r>
        <w:t>Missing Skills</w:t>
      </w:r>
    </w:p>
    <w:p>
      <w:r>
        <w:t>No missing skills identified.</w:t>
      </w:r>
    </w:p>
    <w:p>
      <w:pPr>
        <w:pStyle w:val="Heading3"/>
      </w:pPr>
      <w:r>
        <w:t>AI Analysis</w:t>
      </w:r>
    </w:p>
    <w:p>
      <w:r>
        <w:t>1. No explicit skills were extracted from the available job description.</w:t>
        <w:br/>
        <w:br/>
        <w:t>2. Missing Skills:</w:t>
        <w:br/>
        <w:t xml:space="preserve">   NONE</w:t>
        <w:br/>
        <w:br/>
        <w:t>3. Learning Recommendations:</w:t>
        <w:br/>
        <w:t xml:space="preserve">   NONE</w:t>
      </w:r>
    </w:p>
    <w:p>
      <w:pPr>
        <w:pStyle w:val="Heading2"/>
      </w:pPr>
      <w:r>
        <w:t>5. Manager, IT PMO</w:t>
      </w:r>
    </w:p>
    <w:p>
      <w:r>
        <w:t>Company: Lincoln Property Company</w:t>
      </w:r>
    </w:p>
    <w:p>
      <w:r>
        <w:t>Location: Dallas, Texas</w:t>
      </w:r>
    </w:p>
    <w:p>
      <w:r>
        <w:t>Experience: Not specified</w:t>
      </w:r>
    </w:p>
    <w:p>
      <w:r>
        <w:t xml:space="preserve">Job link: </w:t>
      </w:r>
      <w:hyperlink r:id="rId13">
        <w:r>
          <w:rPr>
            <w:color w:val="0563C1"/>
            <w:u w:val="single"/>
          </w:rPr>
          <w:t>https://www.adzuna.com/land/ad/5903447009?se=wLA8Oqm88RGcn96iDKHEww&amp;utm_medium=api&amp;utm_source=48038b5f&amp;v=D2D36EE31BADC0C5CE1A44E30FDBA926549980F7</w:t>
        </w:r>
      </w:hyperlink>
    </w:p>
    <w:p>
      <w:r>
        <w:t>Skill Match: 0.0%</w:t>
      </w:r>
    </w:p>
    <w:p>
      <w:r>
        <w:t>Similar roles in your PDF: Associate IT Project Manager (Project Coordinator), IT Support Technician (IT Support), IT Services Specialist (IT Support)</w:t>
      </w:r>
    </w:p>
    <w:p>
      <w:pPr>
        <w:pStyle w:val="Heading3"/>
      </w:pPr>
      <w:r>
        <w:t>Matched Skills</w:t>
      </w:r>
    </w:p>
    <w:p>
      <w:r>
        <w:t>No matched skills identified.</w:t>
      </w:r>
    </w:p>
    <w:p>
      <w:pPr>
        <w:pStyle w:val="Heading3"/>
      </w:pPr>
      <w:r>
        <w:t>Missing Skills</w:t>
      </w:r>
    </w:p>
    <w:p>
      <w:pPr>
        <w:pStyle w:val="ListBullet"/>
      </w:pPr>
      <w:r>
        <w:t>asset management</w:t>
      </w:r>
    </w:p>
    <w:p>
      <w:pPr>
        <w:pStyle w:val="Heading3"/>
      </w:pPr>
      <w:r>
        <w:t>AI Analysis</w:t>
      </w:r>
    </w:p>
    <w:p>
      <w:r>
        <w:t>1. No explicit skills were extracted from the available job description.</w:t>
        <w:br/>
        <w:br/>
        <w:t>2. Asset Management</w:t>
        <w:br/>
        <w:br/>
        <w:t>3. Asset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dzuna.com/details/5903288226?utm_medium=api&amp;utm_source=48038b5f" TargetMode="External"/><Relationship Id="rId10" Type="http://schemas.openxmlformats.org/officeDocument/2006/relationships/hyperlink" Target="https://www.adzuna.com/land/ad/5902991911?se=wLA8Oqm88RGcn96iDKHEww&amp;utm_medium=api&amp;utm_source=48038b5f&amp;v=F4F2CC54C1F6419031B2E4A92A702087F7075DEB" TargetMode="External"/><Relationship Id="rId11" Type="http://schemas.openxmlformats.org/officeDocument/2006/relationships/hyperlink" Target="https://www.adzuna.com/land/ad/5902989981?se=wLA8Oqm88RGcn96iDKHEww&amp;utm_medium=api&amp;utm_source=48038b5f&amp;v=80EBEDBDD010DB1E7CE1988E52833E229CBBD508" TargetMode="External"/><Relationship Id="rId12" Type="http://schemas.openxmlformats.org/officeDocument/2006/relationships/hyperlink" Target="https://www.adzuna.com/land/ad/5903030599?se=wLA8Oqm88RGcn96iDKHEww&amp;utm_medium=api&amp;utm_source=48038b5f&amp;v=C2C0ABCACF80FE4533C28FF8C5EE34C95AFE51D8" TargetMode="External"/><Relationship Id="rId13" Type="http://schemas.openxmlformats.org/officeDocument/2006/relationships/hyperlink" Target="https://www.adzuna.com/land/ad/5903447009?se=wLA8Oqm88RGcn96iDKHEww&amp;utm_medium=api&amp;utm_source=48038b5f&amp;v=D2D36EE31BADC0C5CE1A44E30FDBA926549980F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